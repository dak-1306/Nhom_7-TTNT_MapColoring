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19C46" w14:textId="77777777" w:rsidR="00513954" w:rsidRDefault="00000000">
      <w:pPr>
        <w:pStyle w:val="Tiu"/>
      </w:pPr>
      <w:r>
        <w:t>BÁO CÁO THÍ NGHIỆM MAP COLORING (CSP)</w:t>
      </w:r>
    </w:p>
    <w:p w14:paraId="6EB51566" w14:textId="77777777" w:rsidR="00513954" w:rsidRDefault="00000000">
      <w:r>
        <w:t>So sánh các thuật toán: Backtracking, Forward Checking, Forward Checking + MAC và AC3 trên hai bộ dữ liệu (63 và 34).</w:t>
      </w:r>
    </w:p>
    <w:p w14:paraId="3402E071" w14:textId="77777777" w:rsidR="00513954" w:rsidRDefault="00000000">
      <w:pPr>
        <w:pStyle w:val="u1"/>
      </w:pPr>
      <w:r>
        <w:t>KẾT QUẢ DATASET 63</w:t>
      </w:r>
    </w:p>
    <w:tbl>
      <w:tblPr>
        <w:tblW w:w="0" w:type="auto"/>
        <w:tblLook w:val="04A0" w:firstRow="1" w:lastRow="0" w:firstColumn="1" w:lastColumn="0" w:noHBand="0" w:noVBand="1"/>
      </w:tblPr>
      <w:tblGrid>
        <w:gridCol w:w="2412"/>
        <w:gridCol w:w="999"/>
        <w:gridCol w:w="1032"/>
        <w:gridCol w:w="946"/>
        <w:gridCol w:w="1236"/>
        <w:gridCol w:w="940"/>
        <w:gridCol w:w="1075"/>
      </w:tblGrid>
      <w:tr w:rsidR="00513954" w14:paraId="04ED4141" w14:textId="77777777">
        <w:tc>
          <w:tcPr>
            <w:tcW w:w="1234" w:type="dxa"/>
          </w:tcPr>
          <w:p w14:paraId="6D692896" w14:textId="77777777" w:rsidR="00513954" w:rsidRDefault="00000000">
            <w:r>
              <w:t>Algorithm</w:t>
            </w:r>
          </w:p>
        </w:tc>
        <w:tc>
          <w:tcPr>
            <w:tcW w:w="1234" w:type="dxa"/>
          </w:tcPr>
          <w:p w14:paraId="76470504" w14:textId="77777777" w:rsidR="00513954" w:rsidRDefault="00000000">
            <w:r>
              <w:t>Colors</w:t>
            </w:r>
          </w:p>
        </w:tc>
        <w:tc>
          <w:tcPr>
            <w:tcW w:w="1234" w:type="dxa"/>
          </w:tcPr>
          <w:p w14:paraId="1D98547B" w14:textId="77777777" w:rsidR="00513954" w:rsidRDefault="00000000">
            <w:r>
              <w:t>Checks Avg</w:t>
            </w:r>
          </w:p>
        </w:tc>
        <w:tc>
          <w:tcPr>
            <w:tcW w:w="1234" w:type="dxa"/>
          </w:tcPr>
          <w:p w14:paraId="77EDA70E" w14:textId="77777777" w:rsidR="00513954" w:rsidRDefault="00000000">
            <w:r>
              <w:t>Steps Avg</w:t>
            </w:r>
          </w:p>
        </w:tc>
        <w:tc>
          <w:tcPr>
            <w:tcW w:w="1234" w:type="dxa"/>
          </w:tcPr>
          <w:p w14:paraId="732EC303" w14:textId="77777777" w:rsidR="00513954" w:rsidRDefault="00000000">
            <w:r>
              <w:t>Time (s)</w:t>
            </w:r>
          </w:p>
        </w:tc>
        <w:tc>
          <w:tcPr>
            <w:tcW w:w="1234" w:type="dxa"/>
          </w:tcPr>
          <w:p w14:paraId="63FC3EE7" w14:textId="77777777" w:rsidR="00513954" w:rsidRDefault="00000000">
            <w:r>
              <w:t>Valid Ratio</w:t>
            </w:r>
          </w:p>
        </w:tc>
        <w:tc>
          <w:tcPr>
            <w:tcW w:w="1234" w:type="dxa"/>
          </w:tcPr>
          <w:p w14:paraId="5F0604A6" w14:textId="77777777" w:rsidR="00513954" w:rsidRDefault="00000000">
            <w:r>
              <w:t>AC3 Domain</w:t>
            </w:r>
          </w:p>
        </w:tc>
      </w:tr>
      <w:tr w:rsidR="00513954" w14:paraId="5ED331FA" w14:textId="77777777">
        <w:tc>
          <w:tcPr>
            <w:tcW w:w="1234" w:type="dxa"/>
          </w:tcPr>
          <w:p w14:paraId="1CED1223" w14:textId="77777777" w:rsidR="00513954" w:rsidRDefault="00000000">
            <w:r>
              <w:t>Backtracking</w:t>
            </w:r>
          </w:p>
        </w:tc>
        <w:tc>
          <w:tcPr>
            <w:tcW w:w="1234" w:type="dxa"/>
          </w:tcPr>
          <w:p w14:paraId="4DDD930B" w14:textId="77777777" w:rsidR="00513954" w:rsidRDefault="00000000">
            <w:r>
              <w:t>2</w:t>
            </w:r>
          </w:p>
        </w:tc>
        <w:tc>
          <w:tcPr>
            <w:tcW w:w="1234" w:type="dxa"/>
          </w:tcPr>
          <w:p w14:paraId="485EEE07" w14:textId="77777777" w:rsidR="00513954" w:rsidRDefault="00000000">
            <w:r>
              <w:t>122</w:t>
            </w:r>
          </w:p>
        </w:tc>
        <w:tc>
          <w:tcPr>
            <w:tcW w:w="1234" w:type="dxa"/>
          </w:tcPr>
          <w:p w14:paraId="7CDE64FF" w14:textId="77777777" w:rsidR="00513954" w:rsidRDefault="00000000">
            <w:r>
              <w:t>54</w:t>
            </w:r>
          </w:p>
        </w:tc>
        <w:tc>
          <w:tcPr>
            <w:tcW w:w="1234" w:type="dxa"/>
          </w:tcPr>
          <w:p w14:paraId="7AD57E66" w14:textId="77777777" w:rsidR="00513954" w:rsidRDefault="00000000">
            <w:r>
              <w:t>9.72e-05</w:t>
            </w:r>
          </w:p>
        </w:tc>
        <w:tc>
          <w:tcPr>
            <w:tcW w:w="1234" w:type="dxa"/>
          </w:tcPr>
          <w:p w14:paraId="6B5F0151" w14:textId="77777777" w:rsidR="00513954" w:rsidRDefault="00000000">
            <w:r>
              <w:t>0.0</w:t>
            </w:r>
          </w:p>
        </w:tc>
        <w:tc>
          <w:tcPr>
            <w:tcW w:w="1234" w:type="dxa"/>
          </w:tcPr>
          <w:p w14:paraId="36C280C7" w14:textId="77777777" w:rsidR="00513954" w:rsidRDefault="00513954"/>
        </w:tc>
      </w:tr>
      <w:tr w:rsidR="00513954" w14:paraId="203919E9" w14:textId="77777777">
        <w:tc>
          <w:tcPr>
            <w:tcW w:w="1234" w:type="dxa"/>
          </w:tcPr>
          <w:p w14:paraId="67311BEF" w14:textId="77777777" w:rsidR="00513954" w:rsidRDefault="00000000">
            <w:r>
              <w:t>ForwardChecking</w:t>
            </w:r>
          </w:p>
        </w:tc>
        <w:tc>
          <w:tcPr>
            <w:tcW w:w="1234" w:type="dxa"/>
          </w:tcPr>
          <w:p w14:paraId="6209910A" w14:textId="77777777" w:rsidR="00513954" w:rsidRDefault="00000000">
            <w:r>
              <w:t>2</w:t>
            </w:r>
          </w:p>
        </w:tc>
        <w:tc>
          <w:tcPr>
            <w:tcW w:w="1234" w:type="dxa"/>
          </w:tcPr>
          <w:p w14:paraId="240E1815" w14:textId="77777777" w:rsidR="00513954" w:rsidRDefault="00000000">
            <w:r>
              <w:t>62</w:t>
            </w:r>
          </w:p>
        </w:tc>
        <w:tc>
          <w:tcPr>
            <w:tcW w:w="1234" w:type="dxa"/>
          </w:tcPr>
          <w:p w14:paraId="4BBEA33D" w14:textId="77777777" w:rsidR="00513954" w:rsidRDefault="00000000">
            <w:r>
              <w:t>8</w:t>
            </w:r>
          </w:p>
        </w:tc>
        <w:tc>
          <w:tcPr>
            <w:tcW w:w="1234" w:type="dxa"/>
          </w:tcPr>
          <w:p w14:paraId="6B892B2E" w14:textId="77777777" w:rsidR="00513954" w:rsidRDefault="00000000">
            <w:r>
              <w:t>0.0001239</w:t>
            </w:r>
          </w:p>
        </w:tc>
        <w:tc>
          <w:tcPr>
            <w:tcW w:w="1234" w:type="dxa"/>
          </w:tcPr>
          <w:p w14:paraId="084A839E" w14:textId="77777777" w:rsidR="00513954" w:rsidRDefault="00000000">
            <w:r>
              <w:t>0.0</w:t>
            </w:r>
          </w:p>
        </w:tc>
        <w:tc>
          <w:tcPr>
            <w:tcW w:w="1234" w:type="dxa"/>
          </w:tcPr>
          <w:p w14:paraId="2DA7FA46" w14:textId="77777777" w:rsidR="00513954" w:rsidRDefault="00513954"/>
        </w:tc>
      </w:tr>
      <w:tr w:rsidR="00513954" w14:paraId="1E68EC44" w14:textId="77777777">
        <w:tc>
          <w:tcPr>
            <w:tcW w:w="1234" w:type="dxa"/>
          </w:tcPr>
          <w:p w14:paraId="49A3C840" w14:textId="77777777" w:rsidR="00513954" w:rsidRDefault="00000000">
            <w:r>
              <w:t>ForwardChecking_MAC</w:t>
            </w:r>
          </w:p>
        </w:tc>
        <w:tc>
          <w:tcPr>
            <w:tcW w:w="1234" w:type="dxa"/>
          </w:tcPr>
          <w:p w14:paraId="2B461977" w14:textId="77777777" w:rsidR="00513954" w:rsidRDefault="00000000">
            <w:r>
              <w:t>2</w:t>
            </w:r>
          </w:p>
        </w:tc>
        <w:tc>
          <w:tcPr>
            <w:tcW w:w="1234" w:type="dxa"/>
          </w:tcPr>
          <w:p w14:paraId="3B4BB862" w14:textId="77777777" w:rsidR="00513954" w:rsidRDefault="00000000">
            <w:r>
              <w:t>62</w:t>
            </w:r>
          </w:p>
        </w:tc>
        <w:tc>
          <w:tcPr>
            <w:tcW w:w="1234" w:type="dxa"/>
          </w:tcPr>
          <w:p w14:paraId="62ED4C62" w14:textId="77777777" w:rsidR="00513954" w:rsidRDefault="00000000">
            <w:r>
              <w:t>54</w:t>
            </w:r>
          </w:p>
        </w:tc>
        <w:tc>
          <w:tcPr>
            <w:tcW w:w="1234" w:type="dxa"/>
          </w:tcPr>
          <w:p w14:paraId="44984210" w14:textId="77777777" w:rsidR="00513954" w:rsidRDefault="00000000">
            <w:r>
              <w:t>0.001844</w:t>
            </w:r>
          </w:p>
        </w:tc>
        <w:tc>
          <w:tcPr>
            <w:tcW w:w="1234" w:type="dxa"/>
          </w:tcPr>
          <w:p w14:paraId="202B4053" w14:textId="77777777" w:rsidR="00513954" w:rsidRDefault="00000000">
            <w:r>
              <w:t>0.0</w:t>
            </w:r>
          </w:p>
        </w:tc>
        <w:tc>
          <w:tcPr>
            <w:tcW w:w="1234" w:type="dxa"/>
          </w:tcPr>
          <w:p w14:paraId="364F61D5" w14:textId="77777777" w:rsidR="00513954" w:rsidRDefault="00513954"/>
        </w:tc>
      </w:tr>
      <w:tr w:rsidR="00513954" w14:paraId="531966E1" w14:textId="77777777">
        <w:tc>
          <w:tcPr>
            <w:tcW w:w="1234" w:type="dxa"/>
          </w:tcPr>
          <w:p w14:paraId="3A3CB5E9" w14:textId="77777777" w:rsidR="00513954" w:rsidRDefault="00000000">
            <w:r>
              <w:t>AC3</w:t>
            </w:r>
          </w:p>
        </w:tc>
        <w:tc>
          <w:tcPr>
            <w:tcW w:w="1234" w:type="dxa"/>
          </w:tcPr>
          <w:p w14:paraId="461B70E1" w14:textId="77777777" w:rsidR="00513954" w:rsidRDefault="00000000">
            <w:r>
              <w:t>2</w:t>
            </w:r>
          </w:p>
        </w:tc>
        <w:tc>
          <w:tcPr>
            <w:tcW w:w="1234" w:type="dxa"/>
          </w:tcPr>
          <w:p w14:paraId="25C63B49" w14:textId="77777777" w:rsidR="00513954" w:rsidRDefault="00000000">
            <w:r>
              <w:t>0</w:t>
            </w:r>
          </w:p>
        </w:tc>
        <w:tc>
          <w:tcPr>
            <w:tcW w:w="1234" w:type="dxa"/>
          </w:tcPr>
          <w:p w14:paraId="40DD274D" w14:textId="77777777" w:rsidR="00513954" w:rsidRDefault="00000000">
            <w:r>
              <w:t>0</w:t>
            </w:r>
          </w:p>
        </w:tc>
        <w:tc>
          <w:tcPr>
            <w:tcW w:w="1234" w:type="dxa"/>
          </w:tcPr>
          <w:p w14:paraId="7F398F42" w14:textId="77777777" w:rsidR="00513954" w:rsidRDefault="00000000">
            <w:r>
              <w:t>0.0004826</w:t>
            </w:r>
          </w:p>
        </w:tc>
        <w:tc>
          <w:tcPr>
            <w:tcW w:w="1234" w:type="dxa"/>
          </w:tcPr>
          <w:p w14:paraId="5E39D275" w14:textId="77777777" w:rsidR="00513954" w:rsidRDefault="00000000">
            <w:r>
              <w:t>1.0</w:t>
            </w:r>
          </w:p>
        </w:tc>
        <w:tc>
          <w:tcPr>
            <w:tcW w:w="1234" w:type="dxa"/>
          </w:tcPr>
          <w:p w14:paraId="6B4BB987" w14:textId="77777777" w:rsidR="00513954" w:rsidRDefault="00000000">
            <w:r>
              <w:t>2-2</w:t>
            </w:r>
          </w:p>
        </w:tc>
      </w:tr>
      <w:tr w:rsidR="00513954" w14:paraId="060D6068" w14:textId="77777777">
        <w:tc>
          <w:tcPr>
            <w:tcW w:w="1234" w:type="dxa"/>
          </w:tcPr>
          <w:p w14:paraId="108CA2E1" w14:textId="77777777" w:rsidR="00513954" w:rsidRDefault="00000000">
            <w:r>
              <w:t>Backtracking</w:t>
            </w:r>
          </w:p>
        </w:tc>
        <w:tc>
          <w:tcPr>
            <w:tcW w:w="1234" w:type="dxa"/>
          </w:tcPr>
          <w:p w14:paraId="7E513CBE" w14:textId="77777777" w:rsidR="00513954" w:rsidRDefault="00000000">
            <w:r>
              <w:t>3</w:t>
            </w:r>
          </w:p>
        </w:tc>
        <w:tc>
          <w:tcPr>
            <w:tcW w:w="1234" w:type="dxa"/>
          </w:tcPr>
          <w:p w14:paraId="0D944F45" w14:textId="77777777" w:rsidR="00513954" w:rsidRDefault="00000000">
            <w:r>
              <w:t>15732</w:t>
            </w:r>
          </w:p>
        </w:tc>
        <w:tc>
          <w:tcPr>
            <w:tcW w:w="1234" w:type="dxa"/>
          </w:tcPr>
          <w:p w14:paraId="0DB1C27E" w14:textId="77777777" w:rsidR="00513954" w:rsidRDefault="00000000">
            <w:r>
              <w:t>6294</w:t>
            </w:r>
          </w:p>
        </w:tc>
        <w:tc>
          <w:tcPr>
            <w:tcW w:w="1234" w:type="dxa"/>
          </w:tcPr>
          <w:p w14:paraId="777F06A1" w14:textId="77777777" w:rsidR="00513954" w:rsidRDefault="00000000">
            <w:r>
              <w:t>0.0073786</w:t>
            </w:r>
          </w:p>
        </w:tc>
        <w:tc>
          <w:tcPr>
            <w:tcW w:w="1234" w:type="dxa"/>
          </w:tcPr>
          <w:p w14:paraId="5F2E4ACB" w14:textId="77777777" w:rsidR="00513954" w:rsidRDefault="00000000">
            <w:r>
              <w:t>0.0</w:t>
            </w:r>
          </w:p>
        </w:tc>
        <w:tc>
          <w:tcPr>
            <w:tcW w:w="1234" w:type="dxa"/>
          </w:tcPr>
          <w:p w14:paraId="0DF834C7" w14:textId="77777777" w:rsidR="00513954" w:rsidRDefault="00513954"/>
        </w:tc>
      </w:tr>
      <w:tr w:rsidR="00513954" w14:paraId="48D94CAA" w14:textId="77777777">
        <w:tc>
          <w:tcPr>
            <w:tcW w:w="1234" w:type="dxa"/>
          </w:tcPr>
          <w:p w14:paraId="4A382C67" w14:textId="77777777" w:rsidR="00513954" w:rsidRDefault="00000000">
            <w:r>
              <w:t>ForwardChecking</w:t>
            </w:r>
          </w:p>
        </w:tc>
        <w:tc>
          <w:tcPr>
            <w:tcW w:w="1234" w:type="dxa"/>
          </w:tcPr>
          <w:p w14:paraId="680C5537" w14:textId="77777777" w:rsidR="00513954" w:rsidRDefault="00000000">
            <w:r>
              <w:t>3</w:t>
            </w:r>
          </w:p>
        </w:tc>
        <w:tc>
          <w:tcPr>
            <w:tcW w:w="1234" w:type="dxa"/>
          </w:tcPr>
          <w:p w14:paraId="3C2E0B1A" w14:textId="77777777" w:rsidR="00513954" w:rsidRDefault="00000000">
            <w:r>
              <w:t>10107</w:t>
            </w:r>
          </w:p>
        </w:tc>
        <w:tc>
          <w:tcPr>
            <w:tcW w:w="1234" w:type="dxa"/>
          </w:tcPr>
          <w:p w14:paraId="4D6CC268" w14:textId="77777777" w:rsidR="00513954" w:rsidRDefault="00000000">
            <w:r>
              <w:t>1161</w:t>
            </w:r>
          </w:p>
        </w:tc>
        <w:tc>
          <w:tcPr>
            <w:tcW w:w="1234" w:type="dxa"/>
          </w:tcPr>
          <w:p w14:paraId="606AE114" w14:textId="77777777" w:rsidR="00513954" w:rsidRDefault="00000000">
            <w:r>
              <w:t>0.0161187</w:t>
            </w:r>
          </w:p>
        </w:tc>
        <w:tc>
          <w:tcPr>
            <w:tcW w:w="1234" w:type="dxa"/>
          </w:tcPr>
          <w:p w14:paraId="7F49992C" w14:textId="77777777" w:rsidR="00513954" w:rsidRDefault="00000000">
            <w:r>
              <w:t>0.0</w:t>
            </w:r>
          </w:p>
        </w:tc>
        <w:tc>
          <w:tcPr>
            <w:tcW w:w="1234" w:type="dxa"/>
          </w:tcPr>
          <w:p w14:paraId="4586362E" w14:textId="77777777" w:rsidR="00513954" w:rsidRDefault="00513954"/>
        </w:tc>
      </w:tr>
      <w:tr w:rsidR="00513954" w14:paraId="37EBA3F6" w14:textId="77777777">
        <w:tc>
          <w:tcPr>
            <w:tcW w:w="1234" w:type="dxa"/>
          </w:tcPr>
          <w:p w14:paraId="535EFA50" w14:textId="77777777" w:rsidR="00513954" w:rsidRDefault="00000000">
            <w:r>
              <w:t>ForwardChecking_MAC</w:t>
            </w:r>
          </w:p>
        </w:tc>
        <w:tc>
          <w:tcPr>
            <w:tcW w:w="1234" w:type="dxa"/>
          </w:tcPr>
          <w:p w14:paraId="7DB59FC2" w14:textId="77777777" w:rsidR="00513954" w:rsidRDefault="00000000">
            <w:r>
              <w:t>3</w:t>
            </w:r>
          </w:p>
        </w:tc>
        <w:tc>
          <w:tcPr>
            <w:tcW w:w="1234" w:type="dxa"/>
          </w:tcPr>
          <w:p w14:paraId="3BBEC75E" w14:textId="77777777" w:rsidR="00513954" w:rsidRDefault="00000000">
            <w:r>
              <w:t>11775</w:t>
            </w:r>
          </w:p>
        </w:tc>
        <w:tc>
          <w:tcPr>
            <w:tcW w:w="1234" w:type="dxa"/>
          </w:tcPr>
          <w:p w14:paraId="20F33E96" w14:textId="77777777" w:rsidR="00513954" w:rsidRDefault="00000000">
            <w:r>
              <w:t>6294</w:t>
            </w:r>
          </w:p>
        </w:tc>
        <w:tc>
          <w:tcPr>
            <w:tcW w:w="1234" w:type="dxa"/>
          </w:tcPr>
          <w:p w14:paraId="2EB4C760" w14:textId="77777777" w:rsidR="00513954" w:rsidRDefault="00000000">
            <w:r>
              <w:t>0.1453209</w:t>
            </w:r>
          </w:p>
        </w:tc>
        <w:tc>
          <w:tcPr>
            <w:tcW w:w="1234" w:type="dxa"/>
          </w:tcPr>
          <w:p w14:paraId="68518145" w14:textId="77777777" w:rsidR="00513954" w:rsidRDefault="00000000">
            <w:r>
              <w:t>0.0</w:t>
            </w:r>
          </w:p>
        </w:tc>
        <w:tc>
          <w:tcPr>
            <w:tcW w:w="1234" w:type="dxa"/>
          </w:tcPr>
          <w:p w14:paraId="19D91447" w14:textId="77777777" w:rsidR="00513954" w:rsidRDefault="00513954"/>
        </w:tc>
      </w:tr>
      <w:tr w:rsidR="00513954" w14:paraId="444EC35E" w14:textId="77777777">
        <w:tc>
          <w:tcPr>
            <w:tcW w:w="1234" w:type="dxa"/>
          </w:tcPr>
          <w:p w14:paraId="65FDE8BC" w14:textId="77777777" w:rsidR="00513954" w:rsidRDefault="00000000">
            <w:r>
              <w:t>AC3</w:t>
            </w:r>
          </w:p>
        </w:tc>
        <w:tc>
          <w:tcPr>
            <w:tcW w:w="1234" w:type="dxa"/>
          </w:tcPr>
          <w:p w14:paraId="58D6625E" w14:textId="77777777" w:rsidR="00513954" w:rsidRDefault="00000000">
            <w:r>
              <w:t>3</w:t>
            </w:r>
          </w:p>
        </w:tc>
        <w:tc>
          <w:tcPr>
            <w:tcW w:w="1234" w:type="dxa"/>
          </w:tcPr>
          <w:p w14:paraId="33888378" w14:textId="77777777" w:rsidR="00513954" w:rsidRDefault="00000000">
            <w:r>
              <w:t>0</w:t>
            </w:r>
          </w:p>
        </w:tc>
        <w:tc>
          <w:tcPr>
            <w:tcW w:w="1234" w:type="dxa"/>
          </w:tcPr>
          <w:p w14:paraId="17286BD6" w14:textId="77777777" w:rsidR="00513954" w:rsidRDefault="00000000">
            <w:r>
              <w:t>0</w:t>
            </w:r>
          </w:p>
        </w:tc>
        <w:tc>
          <w:tcPr>
            <w:tcW w:w="1234" w:type="dxa"/>
          </w:tcPr>
          <w:p w14:paraId="04BDB109" w14:textId="77777777" w:rsidR="00513954" w:rsidRDefault="00000000">
            <w:r>
              <w:t>0.000599</w:t>
            </w:r>
          </w:p>
        </w:tc>
        <w:tc>
          <w:tcPr>
            <w:tcW w:w="1234" w:type="dxa"/>
          </w:tcPr>
          <w:p w14:paraId="7C3D53E6" w14:textId="77777777" w:rsidR="00513954" w:rsidRDefault="00000000">
            <w:r>
              <w:t>1.0</w:t>
            </w:r>
          </w:p>
        </w:tc>
        <w:tc>
          <w:tcPr>
            <w:tcW w:w="1234" w:type="dxa"/>
          </w:tcPr>
          <w:p w14:paraId="57C89025" w14:textId="77777777" w:rsidR="00513954" w:rsidRDefault="00000000">
            <w:r>
              <w:t>3-3</w:t>
            </w:r>
          </w:p>
        </w:tc>
      </w:tr>
      <w:tr w:rsidR="00513954" w14:paraId="4B4D1C7A" w14:textId="77777777">
        <w:tc>
          <w:tcPr>
            <w:tcW w:w="1234" w:type="dxa"/>
          </w:tcPr>
          <w:p w14:paraId="1CA9C484" w14:textId="77777777" w:rsidR="00513954" w:rsidRDefault="00000000">
            <w:r>
              <w:t>Backtracking</w:t>
            </w:r>
          </w:p>
        </w:tc>
        <w:tc>
          <w:tcPr>
            <w:tcW w:w="1234" w:type="dxa"/>
          </w:tcPr>
          <w:p w14:paraId="37E4CDDA" w14:textId="77777777" w:rsidR="00513954" w:rsidRDefault="00000000">
            <w:r>
              <w:t>4</w:t>
            </w:r>
          </w:p>
        </w:tc>
        <w:tc>
          <w:tcPr>
            <w:tcW w:w="1234" w:type="dxa"/>
          </w:tcPr>
          <w:p w14:paraId="5FB9EC20" w14:textId="77777777" w:rsidR="00513954" w:rsidRDefault="00000000">
            <w:r>
              <w:t>386</w:t>
            </w:r>
          </w:p>
        </w:tc>
        <w:tc>
          <w:tcPr>
            <w:tcW w:w="1234" w:type="dxa"/>
          </w:tcPr>
          <w:p w14:paraId="7AA46FD9" w14:textId="77777777" w:rsidR="00513954" w:rsidRDefault="00000000">
            <w:r>
              <w:t>137</w:t>
            </w:r>
          </w:p>
        </w:tc>
        <w:tc>
          <w:tcPr>
            <w:tcW w:w="1234" w:type="dxa"/>
          </w:tcPr>
          <w:p w14:paraId="1163CB13" w14:textId="77777777" w:rsidR="00513954" w:rsidRDefault="00000000">
            <w:r>
              <w:t>0.0002837</w:t>
            </w:r>
          </w:p>
        </w:tc>
        <w:tc>
          <w:tcPr>
            <w:tcW w:w="1234" w:type="dxa"/>
          </w:tcPr>
          <w:p w14:paraId="3C725977" w14:textId="77777777" w:rsidR="00513954" w:rsidRDefault="00000000">
            <w:r>
              <w:t>1.0</w:t>
            </w:r>
          </w:p>
        </w:tc>
        <w:tc>
          <w:tcPr>
            <w:tcW w:w="1234" w:type="dxa"/>
          </w:tcPr>
          <w:p w14:paraId="09DF019A" w14:textId="77777777" w:rsidR="00513954" w:rsidRDefault="00513954"/>
        </w:tc>
      </w:tr>
      <w:tr w:rsidR="00513954" w14:paraId="076185A7" w14:textId="77777777">
        <w:tc>
          <w:tcPr>
            <w:tcW w:w="1234" w:type="dxa"/>
          </w:tcPr>
          <w:p w14:paraId="684A629D" w14:textId="77777777" w:rsidR="00513954" w:rsidRDefault="00000000">
            <w:r>
              <w:t>ForwardChecking</w:t>
            </w:r>
          </w:p>
        </w:tc>
        <w:tc>
          <w:tcPr>
            <w:tcW w:w="1234" w:type="dxa"/>
          </w:tcPr>
          <w:p w14:paraId="08B60944" w14:textId="77777777" w:rsidR="00513954" w:rsidRDefault="00000000">
            <w:r>
              <w:t>4</w:t>
            </w:r>
          </w:p>
        </w:tc>
        <w:tc>
          <w:tcPr>
            <w:tcW w:w="1234" w:type="dxa"/>
          </w:tcPr>
          <w:p w14:paraId="4A8E1C37" w14:textId="77777777" w:rsidR="00513954" w:rsidRDefault="00000000">
            <w:r>
              <w:t>829</w:t>
            </w:r>
          </w:p>
        </w:tc>
        <w:tc>
          <w:tcPr>
            <w:tcW w:w="1234" w:type="dxa"/>
          </w:tcPr>
          <w:p w14:paraId="48DD51C2" w14:textId="77777777" w:rsidR="00513954" w:rsidRDefault="00000000">
            <w:r>
              <w:t>69</w:t>
            </w:r>
          </w:p>
        </w:tc>
        <w:tc>
          <w:tcPr>
            <w:tcW w:w="1234" w:type="dxa"/>
          </w:tcPr>
          <w:p w14:paraId="6D9648E7" w14:textId="77777777" w:rsidR="00513954" w:rsidRDefault="00000000">
            <w:r>
              <w:t>0.0017484</w:t>
            </w:r>
          </w:p>
        </w:tc>
        <w:tc>
          <w:tcPr>
            <w:tcW w:w="1234" w:type="dxa"/>
          </w:tcPr>
          <w:p w14:paraId="3977C66C" w14:textId="77777777" w:rsidR="00513954" w:rsidRDefault="00000000">
            <w:r>
              <w:t>1.0</w:t>
            </w:r>
          </w:p>
        </w:tc>
        <w:tc>
          <w:tcPr>
            <w:tcW w:w="1234" w:type="dxa"/>
          </w:tcPr>
          <w:p w14:paraId="4303E47E" w14:textId="77777777" w:rsidR="00513954" w:rsidRDefault="00513954"/>
        </w:tc>
      </w:tr>
      <w:tr w:rsidR="00513954" w14:paraId="1A2A94F2" w14:textId="77777777">
        <w:tc>
          <w:tcPr>
            <w:tcW w:w="1234" w:type="dxa"/>
          </w:tcPr>
          <w:p w14:paraId="4350FCE8" w14:textId="77777777" w:rsidR="00513954" w:rsidRDefault="00000000">
            <w:r>
              <w:t>ForwardChecking_MAC</w:t>
            </w:r>
          </w:p>
        </w:tc>
        <w:tc>
          <w:tcPr>
            <w:tcW w:w="1234" w:type="dxa"/>
          </w:tcPr>
          <w:p w14:paraId="150334B0" w14:textId="77777777" w:rsidR="00513954" w:rsidRDefault="00000000">
            <w:r>
              <w:t>4</w:t>
            </w:r>
          </w:p>
        </w:tc>
        <w:tc>
          <w:tcPr>
            <w:tcW w:w="1234" w:type="dxa"/>
          </w:tcPr>
          <w:p w14:paraId="370906B3" w14:textId="77777777" w:rsidR="00513954" w:rsidRDefault="00000000">
            <w:r>
              <w:t>255</w:t>
            </w:r>
          </w:p>
        </w:tc>
        <w:tc>
          <w:tcPr>
            <w:tcW w:w="1234" w:type="dxa"/>
          </w:tcPr>
          <w:p w14:paraId="7052D4CB" w14:textId="77777777" w:rsidR="00513954" w:rsidRDefault="00000000">
            <w:r>
              <w:t>137</w:t>
            </w:r>
          </w:p>
        </w:tc>
        <w:tc>
          <w:tcPr>
            <w:tcW w:w="1234" w:type="dxa"/>
          </w:tcPr>
          <w:p w14:paraId="34BA72CC" w14:textId="77777777" w:rsidR="00513954" w:rsidRDefault="00000000">
            <w:r>
              <w:t>0.0061698</w:t>
            </w:r>
          </w:p>
        </w:tc>
        <w:tc>
          <w:tcPr>
            <w:tcW w:w="1234" w:type="dxa"/>
          </w:tcPr>
          <w:p w14:paraId="6FD2CA1B" w14:textId="77777777" w:rsidR="00513954" w:rsidRDefault="00000000">
            <w:r>
              <w:t>1.0</w:t>
            </w:r>
          </w:p>
        </w:tc>
        <w:tc>
          <w:tcPr>
            <w:tcW w:w="1234" w:type="dxa"/>
          </w:tcPr>
          <w:p w14:paraId="04A07163" w14:textId="77777777" w:rsidR="00513954" w:rsidRDefault="00513954"/>
        </w:tc>
      </w:tr>
      <w:tr w:rsidR="00513954" w14:paraId="2F300884" w14:textId="77777777">
        <w:tc>
          <w:tcPr>
            <w:tcW w:w="1234" w:type="dxa"/>
          </w:tcPr>
          <w:p w14:paraId="6EA0C14E" w14:textId="77777777" w:rsidR="00513954" w:rsidRDefault="00000000">
            <w:r>
              <w:t>AC3</w:t>
            </w:r>
          </w:p>
        </w:tc>
        <w:tc>
          <w:tcPr>
            <w:tcW w:w="1234" w:type="dxa"/>
          </w:tcPr>
          <w:p w14:paraId="2824D2C9" w14:textId="77777777" w:rsidR="00513954" w:rsidRDefault="00000000">
            <w:r>
              <w:t>4</w:t>
            </w:r>
          </w:p>
        </w:tc>
        <w:tc>
          <w:tcPr>
            <w:tcW w:w="1234" w:type="dxa"/>
          </w:tcPr>
          <w:p w14:paraId="27B72FD4" w14:textId="77777777" w:rsidR="00513954" w:rsidRDefault="00000000">
            <w:r>
              <w:t>0</w:t>
            </w:r>
          </w:p>
        </w:tc>
        <w:tc>
          <w:tcPr>
            <w:tcW w:w="1234" w:type="dxa"/>
          </w:tcPr>
          <w:p w14:paraId="39B2A471" w14:textId="77777777" w:rsidR="00513954" w:rsidRDefault="00000000">
            <w:r>
              <w:t>0</w:t>
            </w:r>
          </w:p>
        </w:tc>
        <w:tc>
          <w:tcPr>
            <w:tcW w:w="1234" w:type="dxa"/>
          </w:tcPr>
          <w:p w14:paraId="155B6762" w14:textId="77777777" w:rsidR="00513954" w:rsidRDefault="00000000">
            <w:r>
              <w:t>0.0007453</w:t>
            </w:r>
          </w:p>
        </w:tc>
        <w:tc>
          <w:tcPr>
            <w:tcW w:w="1234" w:type="dxa"/>
          </w:tcPr>
          <w:p w14:paraId="6E99D664" w14:textId="77777777" w:rsidR="00513954" w:rsidRDefault="00000000">
            <w:r>
              <w:t>1.0</w:t>
            </w:r>
          </w:p>
        </w:tc>
        <w:tc>
          <w:tcPr>
            <w:tcW w:w="1234" w:type="dxa"/>
          </w:tcPr>
          <w:p w14:paraId="1EC2B896" w14:textId="77777777" w:rsidR="00513954" w:rsidRDefault="00000000">
            <w:r>
              <w:t>4-4</w:t>
            </w:r>
          </w:p>
        </w:tc>
      </w:tr>
    </w:tbl>
    <w:p w14:paraId="60C3885E" w14:textId="77777777" w:rsidR="00513954" w:rsidRDefault="00000000">
      <w:pPr>
        <w:pStyle w:val="u1"/>
      </w:pPr>
      <w:r>
        <w:t>KẾT QUẢ DATASET 34</w:t>
      </w:r>
    </w:p>
    <w:tbl>
      <w:tblPr>
        <w:tblW w:w="0" w:type="auto"/>
        <w:tblLook w:val="04A0" w:firstRow="1" w:lastRow="0" w:firstColumn="1" w:lastColumn="0" w:noHBand="0" w:noVBand="1"/>
      </w:tblPr>
      <w:tblGrid>
        <w:gridCol w:w="2412"/>
        <w:gridCol w:w="999"/>
        <w:gridCol w:w="1032"/>
        <w:gridCol w:w="946"/>
        <w:gridCol w:w="1236"/>
        <w:gridCol w:w="940"/>
        <w:gridCol w:w="1075"/>
      </w:tblGrid>
      <w:tr w:rsidR="00513954" w14:paraId="613C10D3" w14:textId="77777777">
        <w:tc>
          <w:tcPr>
            <w:tcW w:w="1234" w:type="dxa"/>
          </w:tcPr>
          <w:p w14:paraId="485364E0" w14:textId="77777777" w:rsidR="00513954" w:rsidRDefault="00000000">
            <w:r>
              <w:t>Algorithm</w:t>
            </w:r>
          </w:p>
        </w:tc>
        <w:tc>
          <w:tcPr>
            <w:tcW w:w="1234" w:type="dxa"/>
          </w:tcPr>
          <w:p w14:paraId="4251C057" w14:textId="77777777" w:rsidR="00513954" w:rsidRDefault="00000000">
            <w:r>
              <w:t>Colors</w:t>
            </w:r>
          </w:p>
        </w:tc>
        <w:tc>
          <w:tcPr>
            <w:tcW w:w="1234" w:type="dxa"/>
          </w:tcPr>
          <w:p w14:paraId="554C90B6" w14:textId="77777777" w:rsidR="00513954" w:rsidRDefault="00000000">
            <w:r>
              <w:t>Checks Avg</w:t>
            </w:r>
          </w:p>
        </w:tc>
        <w:tc>
          <w:tcPr>
            <w:tcW w:w="1234" w:type="dxa"/>
          </w:tcPr>
          <w:p w14:paraId="75587E6A" w14:textId="77777777" w:rsidR="00513954" w:rsidRDefault="00000000">
            <w:r>
              <w:t>Steps Avg</w:t>
            </w:r>
          </w:p>
        </w:tc>
        <w:tc>
          <w:tcPr>
            <w:tcW w:w="1234" w:type="dxa"/>
          </w:tcPr>
          <w:p w14:paraId="5EF6A2B7" w14:textId="77777777" w:rsidR="00513954" w:rsidRDefault="00000000">
            <w:r>
              <w:t>Time (s)</w:t>
            </w:r>
          </w:p>
        </w:tc>
        <w:tc>
          <w:tcPr>
            <w:tcW w:w="1234" w:type="dxa"/>
          </w:tcPr>
          <w:p w14:paraId="36CD2A36" w14:textId="77777777" w:rsidR="00513954" w:rsidRDefault="00000000">
            <w:r>
              <w:t>Valid Ratio</w:t>
            </w:r>
          </w:p>
        </w:tc>
        <w:tc>
          <w:tcPr>
            <w:tcW w:w="1234" w:type="dxa"/>
          </w:tcPr>
          <w:p w14:paraId="77D92A63" w14:textId="77777777" w:rsidR="00513954" w:rsidRDefault="00000000">
            <w:r>
              <w:t>AC3 Domain</w:t>
            </w:r>
          </w:p>
        </w:tc>
      </w:tr>
      <w:tr w:rsidR="00513954" w14:paraId="5CACF447" w14:textId="77777777">
        <w:tc>
          <w:tcPr>
            <w:tcW w:w="1234" w:type="dxa"/>
          </w:tcPr>
          <w:p w14:paraId="585E480A" w14:textId="77777777" w:rsidR="00513954" w:rsidRDefault="00000000">
            <w:r>
              <w:t>Backtracking</w:t>
            </w:r>
          </w:p>
        </w:tc>
        <w:tc>
          <w:tcPr>
            <w:tcW w:w="1234" w:type="dxa"/>
          </w:tcPr>
          <w:p w14:paraId="33FE9C39" w14:textId="77777777" w:rsidR="00513954" w:rsidRDefault="00000000">
            <w:r>
              <w:t>2</w:t>
            </w:r>
          </w:p>
        </w:tc>
        <w:tc>
          <w:tcPr>
            <w:tcW w:w="1234" w:type="dxa"/>
          </w:tcPr>
          <w:p w14:paraId="49BC0276" w14:textId="77777777" w:rsidR="00513954" w:rsidRDefault="00000000">
            <w:r>
              <w:t>466</w:t>
            </w:r>
          </w:p>
        </w:tc>
        <w:tc>
          <w:tcPr>
            <w:tcW w:w="1234" w:type="dxa"/>
          </w:tcPr>
          <w:p w14:paraId="4CB734D8" w14:textId="77777777" w:rsidR="00513954" w:rsidRDefault="00000000">
            <w:r>
              <w:t>198</w:t>
            </w:r>
          </w:p>
        </w:tc>
        <w:tc>
          <w:tcPr>
            <w:tcW w:w="1234" w:type="dxa"/>
          </w:tcPr>
          <w:p w14:paraId="2B73235A" w14:textId="77777777" w:rsidR="00513954" w:rsidRDefault="00000000">
            <w:r>
              <w:t>0.0002694</w:t>
            </w:r>
          </w:p>
        </w:tc>
        <w:tc>
          <w:tcPr>
            <w:tcW w:w="1234" w:type="dxa"/>
          </w:tcPr>
          <w:p w14:paraId="7B200836" w14:textId="77777777" w:rsidR="00513954" w:rsidRDefault="00000000">
            <w:r>
              <w:t>0.0</w:t>
            </w:r>
          </w:p>
        </w:tc>
        <w:tc>
          <w:tcPr>
            <w:tcW w:w="1234" w:type="dxa"/>
          </w:tcPr>
          <w:p w14:paraId="16E7FBA0" w14:textId="77777777" w:rsidR="00513954" w:rsidRDefault="00513954"/>
        </w:tc>
      </w:tr>
      <w:tr w:rsidR="00513954" w14:paraId="4A231389" w14:textId="77777777">
        <w:tc>
          <w:tcPr>
            <w:tcW w:w="1234" w:type="dxa"/>
          </w:tcPr>
          <w:p w14:paraId="722428BF" w14:textId="77777777" w:rsidR="00513954" w:rsidRDefault="00000000">
            <w:r>
              <w:t>ForwardChecking</w:t>
            </w:r>
          </w:p>
        </w:tc>
        <w:tc>
          <w:tcPr>
            <w:tcW w:w="1234" w:type="dxa"/>
          </w:tcPr>
          <w:p w14:paraId="703C293C" w14:textId="77777777" w:rsidR="00513954" w:rsidRDefault="00000000">
            <w:r>
              <w:t>2</w:t>
            </w:r>
          </w:p>
        </w:tc>
        <w:tc>
          <w:tcPr>
            <w:tcW w:w="1234" w:type="dxa"/>
          </w:tcPr>
          <w:p w14:paraId="4F06DAC2" w14:textId="77777777" w:rsidR="00513954" w:rsidRDefault="00000000">
            <w:r>
              <w:t>76</w:t>
            </w:r>
          </w:p>
        </w:tc>
        <w:tc>
          <w:tcPr>
            <w:tcW w:w="1234" w:type="dxa"/>
          </w:tcPr>
          <w:p w14:paraId="550316F9" w14:textId="77777777" w:rsidR="00513954" w:rsidRDefault="00000000">
            <w:r>
              <w:t>10</w:t>
            </w:r>
          </w:p>
        </w:tc>
        <w:tc>
          <w:tcPr>
            <w:tcW w:w="1234" w:type="dxa"/>
          </w:tcPr>
          <w:p w14:paraId="729527C5" w14:textId="77777777" w:rsidR="00513954" w:rsidRDefault="00000000">
            <w:r>
              <w:t>9.95e-05</w:t>
            </w:r>
          </w:p>
        </w:tc>
        <w:tc>
          <w:tcPr>
            <w:tcW w:w="1234" w:type="dxa"/>
          </w:tcPr>
          <w:p w14:paraId="5F239E2F" w14:textId="77777777" w:rsidR="00513954" w:rsidRDefault="00000000">
            <w:r>
              <w:t>0.0</w:t>
            </w:r>
          </w:p>
        </w:tc>
        <w:tc>
          <w:tcPr>
            <w:tcW w:w="1234" w:type="dxa"/>
          </w:tcPr>
          <w:p w14:paraId="74786762" w14:textId="77777777" w:rsidR="00513954" w:rsidRDefault="00513954"/>
        </w:tc>
      </w:tr>
      <w:tr w:rsidR="00513954" w14:paraId="4B4C7740" w14:textId="77777777">
        <w:tc>
          <w:tcPr>
            <w:tcW w:w="1234" w:type="dxa"/>
          </w:tcPr>
          <w:p w14:paraId="3EB14F34" w14:textId="77777777" w:rsidR="00513954" w:rsidRDefault="00000000">
            <w:r>
              <w:lastRenderedPageBreak/>
              <w:t>ForwardChecking_MAC</w:t>
            </w:r>
          </w:p>
        </w:tc>
        <w:tc>
          <w:tcPr>
            <w:tcW w:w="1234" w:type="dxa"/>
          </w:tcPr>
          <w:p w14:paraId="33384EF7" w14:textId="77777777" w:rsidR="00513954" w:rsidRDefault="00000000">
            <w:r>
              <w:t>2</w:t>
            </w:r>
          </w:p>
        </w:tc>
        <w:tc>
          <w:tcPr>
            <w:tcW w:w="1234" w:type="dxa"/>
          </w:tcPr>
          <w:p w14:paraId="123A21BD" w14:textId="77777777" w:rsidR="00513954" w:rsidRDefault="00000000">
            <w:r>
              <w:t>184</w:t>
            </w:r>
          </w:p>
        </w:tc>
        <w:tc>
          <w:tcPr>
            <w:tcW w:w="1234" w:type="dxa"/>
          </w:tcPr>
          <w:p w14:paraId="5B2D187D" w14:textId="77777777" w:rsidR="00513954" w:rsidRDefault="00000000">
            <w:r>
              <w:t>198</w:t>
            </w:r>
          </w:p>
        </w:tc>
        <w:tc>
          <w:tcPr>
            <w:tcW w:w="1234" w:type="dxa"/>
          </w:tcPr>
          <w:p w14:paraId="6C116287" w14:textId="77777777" w:rsidR="00513954" w:rsidRDefault="00000000">
            <w:r>
              <w:t>0.0024187</w:t>
            </w:r>
          </w:p>
        </w:tc>
        <w:tc>
          <w:tcPr>
            <w:tcW w:w="1234" w:type="dxa"/>
          </w:tcPr>
          <w:p w14:paraId="71FDBD31" w14:textId="77777777" w:rsidR="00513954" w:rsidRDefault="00000000">
            <w:r>
              <w:t>0.0</w:t>
            </w:r>
          </w:p>
        </w:tc>
        <w:tc>
          <w:tcPr>
            <w:tcW w:w="1234" w:type="dxa"/>
          </w:tcPr>
          <w:p w14:paraId="2E4FED39" w14:textId="77777777" w:rsidR="00513954" w:rsidRDefault="00513954"/>
        </w:tc>
      </w:tr>
      <w:tr w:rsidR="00513954" w14:paraId="6E447273" w14:textId="77777777">
        <w:tc>
          <w:tcPr>
            <w:tcW w:w="1234" w:type="dxa"/>
          </w:tcPr>
          <w:p w14:paraId="4F87C065" w14:textId="77777777" w:rsidR="00513954" w:rsidRDefault="00000000">
            <w:r>
              <w:t>AC3</w:t>
            </w:r>
          </w:p>
        </w:tc>
        <w:tc>
          <w:tcPr>
            <w:tcW w:w="1234" w:type="dxa"/>
          </w:tcPr>
          <w:p w14:paraId="25ECBCFB" w14:textId="77777777" w:rsidR="00513954" w:rsidRDefault="00000000">
            <w:r>
              <w:t>2</w:t>
            </w:r>
          </w:p>
        </w:tc>
        <w:tc>
          <w:tcPr>
            <w:tcW w:w="1234" w:type="dxa"/>
          </w:tcPr>
          <w:p w14:paraId="061ABE4E" w14:textId="77777777" w:rsidR="00513954" w:rsidRDefault="00000000">
            <w:r>
              <w:t>0</w:t>
            </w:r>
          </w:p>
        </w:tc>
        <w:tc>
          <w:tcPr>
            <w:tcW w:w="1234" w:type="dxa"/>
          </w:tcPr>
          <w:p w14:paraId="4B037700" w14:textId="77777777" w:rsidR="00513954" w:rsidRDefault="00000000">
            <w:r>
              <w:t>0</w:t>
            </w:r>
          </w:p>
        </w:tc>
        <w:tc>
          <w:tcPr>
            <w:tcW w:w="1234" w:type="dxa"/>
          </w:tcPr>
          <w:p w14:paraId="5EF90B79" w14:textId="77777777" w:rsidR="00513954" w:rsidRDefault="00000000">
            <w:r>
              <w:t>0.0002106</w:t>
            </w:r>
          </w:p>
        </w:tc>
        <w:tc>
          <w:tcPr>
            <w:tcW w:w="1234" w:type="dxa"/>
          </w:tcPr>
          <w:p w14:paraId="1339FDF2" w14:textId="77777777" w:rsidR="00513954" w:rsidRDefault="00000000">
            <w:r>
              <w:t>1.0</w:t>
            </w:r>
          </w:p>
        </w:tc>
        <w:tc>
          <w:tcPr>
            <w:tcW w:w="1234" w:type="dxa"/>
          </w:tcPr>
          <w:p w14:paraId="32CFF05A" w14:textId="77777777" w:rsidR="00513954" w:rsidRDefault="00000000">
            <w:r>
              <w:t>2-2</w:t>
            </w:r>
          </w:p>
        </w:tc>
      </w:tr>
      <w:tr w:rsidR="00513954" w14:paraId="6A30E713" w14:textId="77777777">
        <w:tc>
          <w:tcPr>
            <w:tcW w:w="1234" w:type="dxa"/>
          </w:tcPr>
          <w:p w14:paraId="52E7AA1A" w14:textId="77777777" w:rsidR="00513954" w:rsidRDefault="00000000">
            <w:r>
              <w:t>Backtracking</w:t>
            </w:r>
          </w:p>
        </w:tc>
        <w:tc>
          <w:tcPr>
            <w:tcW w:w="1234" w:type="dxa"/>
          </w:tcPr>
          <w:p w14:paraId="1C7578E5" w14:textId="77777777" w:rsidR="00513954" w:rsidRDefault="00000000">
            <w:r>
              <w:t>3</w:t>
            </w:r>
          </w:p>
        </w:tc>
        <w:tc>
          <w:tcPr>
            <w:tcW w:w="1234" w:type="dxa"/>
          </w:tcPr>
          <w:p w14:paraId="61ABADAD" w14:textId="77777777" w:rsidR="00513954" w:rsidRDefault="00000000">
            <w:r>
              <w:t>275</w:t>
            </w:r>
          </w:p>
        </w:tc>
        <w:tc>
          <w:tcPr>
            <w:tcW w:w="1234" w:type="dxa"/>
          </w:tcPr>
          <w:p w14:paraId="1232A070" w14:textId="77777777" w:rsidR="00513954" w:rsidRDefault="00000000">
            <w:r>
              <w:t>121</w:t>
            </w:r>
          </w:p>
        </w:tc>
        <w:tc>
          <w:tcPr>
            <w:tcW w:w="1234" w:type="dxa"/>
          </w:tcPr>
          <w:p w14:paraId="3B41B351" w14:textId="77777777" w:rsidR="00513954" w:rsidRDefault="00000000">
            <w:r>
              <w:t>0.0001495</w:t>
            </w:r>
          </w:p>
        </w:tc>
        <w:tc>
          <w:tcPr>
            <w:tcW w:w="1234" w:type="dxa"/>
          </w:tcPr>
          <w:p w14:paraId="628900F7" w14:textId="77777777" w:rsidR="00513954" w:rsidRDefault="00000000">
            <w:r>
              <w:t>1.0</w:t>
            </w:r>
          </w:p>
        </w:tc>
        <w:tc>
          <w:tcPr>
            <w:tcW w:w="1234" w:type="dxa"/>
          </w:tcPr>
          <w:p w14:paraId="3CF6FC11" w14:textId="77777777" w:rsidR="00513954" w:rsidRDefault="00513954"/>
        </w:tc>
      </w:tr>
      <w:tr w:rsidR="00513954" w14:paraId="0C6E2DC6" w14:textId="77777777">
        <w:tc>
          <w:tcPr>
            <w:tcW w:w="1234" w:type="dxa"/>
          </w:tcPr>
          <w:p w14:paraId="711DA801" w14:textId="77777777" w:rsidR="00513954" w:rsidRDefault="00000000">
            <w:r>
              <w:t>ForwardChecking</w:t>
            </w:r>
          </w:p>
        </w:tc>
        <w:tc>
          <w:tcPr>
            <w:tcW w:w="1234" w:type="dxa"/>
          </w:tcPr>
          <w:p w14:paraId="19C321FB" w14:textId="77777777" w:rsidR="00513954" w:rsidRDefault="00000000">
            <w:r>
              <w:t>3</w:t>
            </w:r>
          </w:p>
        </w:tc>
        <w:tc>
          <w:tcPr>
            <w:tcW w:w="1234" w:type="dxa"/>
          </w:tcPr>
          <w:p w14:paraId="6DFB5826" w14:textId="77777777" w:rsidR="00513954" w:rsidRDefault="00000000">
            <w:r>
              <w:t>362</w:t>
            </w:r>
          </w:p>
        </w:tc>
        <w:tc>
          <w:tcPr>
            <w:tcW w:w="1234" w:type="dxa"/>
          </w:tcPr>
          <w:p w14:paraId="5E718BF6" w14:textId="77777777" w:rsidR="00513954" w:rsidRDefault="00000000">
            <w:r>
              <w:t>47</w:t>
            </w:r>
          </w:p>
        </w:tc>
        <w:tc>
          <w:tcPr>
            <w:tcW w:w="1234" w:type="dxa"/>
          </w:tcPr>
          <w:p w14:paraId="45133468" w14:textId="77777777" w:rsidR="00513954" w:rsidRDefault="00000000">
            <w:r>
              <w:t>0.0005051</w:t>
            </w:r>
          </w:p>
        </w:tc>
        <w:tc>
          <w:tcPr>
            <w:tcW w:w="1234" w:type="dxa"/>
          </w:tcPr>
          <w:p w14:paraId="0CCE6408" w14:textId="77777777" w:rsidR="00513954" w:rsidRDefault="00000000">
            <w:r>
              <w:t>1.0</w:t>
            </w:r>
          </w:p>
        </w:tc>
        <w:tc>
          <w:tcPr>
            <w:tcW w:w="1234" w:type="dxa"/>
          </w:tcPr>
          <w:p w14:paraId="64E0501C" w14:textId="77777777" w:rsidR="00513954" w:rsidRDefault="00513954"/>
        </w:tc>
      </w:tr>
      <w:tr w:rsidR="00513954" w14:paraId="6890CC9E" w14:textId="77777777">
        <w:tc>
          <w:tcPr>
            <w:tcW w:w="1234" w:type="dxa"/>
          </w:tcPr>
          <w:p w14:paraId="79DEB21C" w14:textId="77777777" w:rsidR="00513954" w:rsidRDefault="00000000">
            <w:r>
              <w:t>ForwardChecking_MAC</w:t>
            </w:r>
          </w:p>
        </w:tc>
        <w:tc>
          <w:tcPr>
            <w:tcW w:w="1234" w:type="dxa"/>
          </w:tcPr>
          <w:p w14:paraId="6F63CA50" w14:textId="77777777" w:rsidR="00513954" w:rsidRDefault="00000000">
            <w:r>
              <w:t>3</w:t>
            </w:r>
          </w:p>
        </w:tc>
        <w:tc>
          <w:tcPr>
            <w:tcW w:w="1234" w:type="dxa"/>
          </w:tcPr>
          <w:p w14:paraId="62555FDD" w14:textId="77777777" w:rsidR="00513954" w:rsidRDefault="00000000">
            <w:r>
              <w:t>194</w:t>
            </w:r>
          </w:p>
        </w:tc>
        <w:tc>
          <w:tcPr>
            <w:tcW w:w="1234" w:type="dxa"/>
          </w:tcPr>
          <w:p w14:paraId="004B846B" w14:textId="77777777" w:rsidR="00513954" w:rsidRDefault="00000000">
            <w:r>
              <w:t>121</w:t>
            </w:r>
          </w:p>
        </w:tc>
        <w:tc>
          <w:tcPr>
            <w:tcW w:w="1234" w:type="dxa"/>
          </w:tcPr>
          <w:p w14:paraId="6C23BC42" w14:textId="77777777" w:rsidR="00513954" w:rsidRDefault="00000000">
            <w:r>
              <w:t>0.0014575</w:t>
            </w:r>
          </w:p>
        </w:tc>
        <w:tc>
          <w:tcPr>
            <w:tcW w:w="1234" w:type="dxa"/>
          </w:tcPr>
          <w:p w14:paraId="31FA2372" w14:textId="77777777" w:rsidR="00513954" w:rsidRDefault="00000000">
            <w:r>
              <w:t>1.0</w:t>
            </w:r>
          </w:p>
        </w:tc>
        <w:tc>
          <w:tcPr>
            <w:tcW w:w="1234" w:type="dxa"/>
          </w:tcPr>
          <w:p w14:paraId="642E8AD4" w14:textId="77777777" w:rsidR="00513954" w:rsidRDefault="00513954"/>
        </w:tc>
      </w:tr>
      <w:tr w:rsidR="00513954" w14:paraId="55E8C46A" w14:textId="77777777">
        <w:tc>
          <w:tcPr>
            <w:tcW w:w="1234" w:type="dxa"/>
          </w:tcPr>
          <w:p w14:paraId="1606AEEE" w14:textId="77777777" w:rsidR="00513954" w:rsidRDefault="00000000">
            <w:r>
              <w:t>AC3</w:t>
            </w:r>
          </w:p>
        </w:tc>
        <w:tc>
          <w:tcPr>
            <w:tcW w:w="1234" w:type="dxa"/>
          </w:tcPr>
          <w:p w14:paraId="197198A9" w14:textId="77777777" w:rsidR="00513954" w:rsidRDefault="00000000">
            <w:r>
              <w:t>3</w:t>
            </w:r>
          </w:p>
        </w:tc>
        <w:tc>
          <w:tcPr>
            <w:tcW w:w="1234" w:type="dxa"/>
          </w:tcPr>
          <w:p w14:paraId="35FA47B6" w14:textId="77777777" w:rsidR="00513954" w:rsidRDefault="00000000">
            <w:r>
              <w:t>0</w:t>
            </w:r>
          </w:p>
        </w:tc>
        <w:tc>
          <w:tcPr>
            <w:tcW w:w="1234" w:type="dxa"/>
          </w:tcPr>
          <w:p w14:paraId="5D9DF36C" w14:textId="77777777" w:rsidR="00513954" w:rsidRDefault="00000000">
            <w:r>
              <w:t>0</w:t>
            </w:r>
          </w:p>
        </w:tc>
        <w:tc>
          <w:tcPr>
            <w:tcW w:w="1234" w:type="dxa"/>
          </w:tcPr>
          <w:p w14:paraId="0F905C11" w14:textId="77777777" w:rsidR="00513954" w:rsidRDefault="00000000">
            <w:r>
              <w:t>0.0002999</w:t>
            </w:r>
          </w:p>
        </w:tc>
        <w:tc>
          <w:tcPr>
            <w:tcW w:w="1234" w:type="dxa"/>
          </w:tcPr>
          <w:p w14:paraId="3028A5E2" w14:textId="77777777" w:rsidR="00513954" w:rsidRDefault="00000000">
            <w:r>
              <w:t>1.0</w:t>
            </w:r>
          </w:p>
        </w:tc>
        <w:tc>
          <w:tcPr>
            <w:tcW w:w="1234" w:type="dxa"/>
          </w:tcPr>
          <w:p w14:paraId="2270A14D" w14:textId="77777777" w:rsidR="00513954" w:rsidRDefault="00000000">
            <w:r>
              <w:t>3-3</w:t>
            </w:r>
          </w:p>
        </w:tc>
      </w:tr>
      <w:tr w:rsidR="00513954" w14:paraId="39F771DC" w14:textId="77777777">
        <w:tc>
          <w:tcPr>
            <w:tcW w:w="1234" w:type="dxa"/>
          </w:tcPr>
          <w:p w14:paraId="5DC3EE3F" w14:textId="77777777" w:rsidR="00513954" w:rsidRDefault="00000000">
            <w:r>
              <w:t>Backtracking</w:t>
            </w:r>
          </w:p>
        </w:tc>
        <w:tc>
          <w:tcPr>
            <w:tcW w:w="1234" w:type="dxa"/>
          </w:tcPr>
          <w:p w14:paraId="4097DBA0" w14:textId="77777777" w:rsidR="00513954" w:rsidRDefault="00000000">
            <w:r>
              <w:t>4</w:t>
            </w:r>
          </w:p>
        </w:tc>
        <w:tc>
          <w:tcPr>
            <w:tcW w:w="1234" w:type="dxa"/>
          </w:tcPr>
          <w:p w14:paraId="1CD162D1" w14:textId="77777777" w:rsidR="00513954" w:rsidRDefault="00000000">
            <w:r>
              <w:t>160</w:t>
            </w:r>
          </w:p>
        </w:tc>
        <w:tc>
          <w:tcPr>
            <w:tcW w:w="1234" w:type="dxa"/>
          </w:tcPr>
          <w:p w14:paraId="27C8AFAA" w14:textId="77777777" w:rsidR="00513954" w:rsidRDefault="00000000">
            <w:r>
              <w:t>69</w:t>
            </w:r>
          </w:p>
        </w:tc>
        <w:tc>
          <w:tcPr>
            <w:tcW w:w="1234" w:type="dxa"/>
          </w:tcPr>
          <w:p w14:paraId="5907C806" w14:textId="77777777" w:rsidR="00513954" w:rsidRDefault="00000000">
            <w:r>
              <w:t>8.883e-05</w:t>
            </w:r>
          </w:p>
        </w:tc>
        <w:tc>
          <w:tcPr>
            <w:tcW w:w="1234" w:type="dxa"/>
          </w:tcPr>
          <w:p w14:paraId="1A918205" w14:textId="77777777" w:rsidR="00513954" w:rsidRDefault="00000000">
            <w:r>
              <w:t>1.0</w:t>
            </w:r>
          </w:p>
        </w:tc>
        <w:tc>
          <w:tcPr>
            <w:tcW w:w="1234" w:type="dxa"/>
          </w:tcPr>
          <w:p w14:paraId="5B35CC9C" w14:textId="77777777" w:rsidR="00513954" w:rsidRDefault="00513954"/>
        </w:tc>
      </w:tr>
      <w:tr w:rsidR="00513954" w14:paraId="409B18C3" w14:textId="77777777">
        <w:tc>
          <w:tcPr>
            <w:tcW w:w="1234" w:type="dxa"/>
          </w:tcPr>
          <w:p w14:paraId="64D7E20E" w14:textId="77777777" w:rsidR="00513954" w:rsidRDefault="00000000">
            <w:r>
              <w:t>ForwardChecking</w:t>
            </w:r>
          </w:p>
        </w:tc>
        <w:tc>
          <w:tcPr>
            <w:tcW w:w="1234" w:type="dxa"/>
          </w:tcPr>
          <w:p w14:paraId="49082AD2" w14:textId="77777777" w:rsidR="00513954" w:rsidRDefault="00000000">
            <w:r>
              <w:t>4</w:t>
            </w:r>
          </w:p>
        </w:tc>
        <w:tc>
          <w:tcPr>
            <w:tcW w:w="1234" w:type="dxa"/>
          </w:tcPr>
          <w:p w14:paraId="595F9E2B" w14:textId="77777777" w:rsidR="00513954" w:rsidRDefault="00000000">
            <w:r>
              <w:t>378</w:t>
            </w:r>
          </w:p>
        </w:tc>
        <w:tc>
          <w:tcPr>
            <w:tcW w:w="1234" w:type="dxa"/>
          </w:tcPr>
          <w:p w14:paraId="4443B655" w14:textId="77777777" w:rsidR="00513954" w:rsidRDefault="00000000">
            <w:r>
              <w:t>35</w:t>
            </w:r>
          </w:p>
        </w:tc>
        <w:tc>
          <w:tcPr>
            <w:tcW w:w="1234" w:type="dxa"/>
          </w:tcPr>
          <w:p w14:paraId="74B6A521" w14:textId="77777777" w:rsidR="00513954" w:rsidRDefault="00000000">
            <w:r>
              <w:t>0.0004367</w:t>
            </w:r>
          </w:p>
        </w:tc>
        <w:tc>
          <w:tcPr>
            <w:tcW w:w="1234" w:type="dxa"/>
          </w:tcPr>
          <w:p w14:paraId="1DE9E36B" w14:textId="77777777" w:rsidR="00513954" w:rsidRDefault="00000000">
            <w:r>
              <w:t>1.0</w:t>
            </w:r>
          </w:p>
        </w:tc>
        <w:tc>
          <w:tcPr>
            <w:tcW w:w="1234" w:type="dxa"/>
          </w:tcPr>
          <w:p w14:paraId="30C6403C" w14:textId="77777777" w:rsidR="00513954" w:rsidRDefault="00513954"/>
        </w:tc>
      </w:tr>
      <w:tr w:rsidR="00513954" w14:paraId="4DA2A0E7" w14:textId="77777777">
        <w:tc>
          <w:tcPr>
            <w:tcW w:w="1234" w:type="dxa"/>
          </w:tcPr>
          <w:p w14:paraId="1911B7F3" w14:textId="77777777" w:rsidR="00513954" w:rsidRDefault="00000000">
            <w:r>
              <w:t>ForwardChecking_MAC</w:t>
            </w:r>
          </w:p>
        </w:tc>
        <w:tc>
          <w:tcPr>
            <w:tcW w:w="1234" w:type="dxa"/>
          </w:tcPr>
          <w:p w14:paraId="57CAA737" w14:textId="77777777" w:rsidR="00513954" w:rsidRDefault="00000000">
            <w:r>
              <w:t>4</w:t>
            </w:r>
          </w:p>
        </w:tc>
        <w:tc>
          <w:tcPr>
            <w:tcW w:w="1234" w:type="dxa"/>
          </w:tcPr>
          <w:p w14:paraId="147DBCD4" w14:textId="77777777" w:rsidR="00513954" w:rsidRDefault="00000000">
            <w:r>
              <w:t>106</w:t>
            </w:r>
          </w:p>
        </w:tc>
        <w:tc>
          <w:tcPr>
            <w:tcW w:w="1234" w:type="dxa"/>
          </w:tcPr>
          <w:p w14:paraId="36C1CE4F" w14:textId="77777777" w:rsidR="00513954" w:rsidRDefault="00000000">
            <w:r>
              <w:t>69</w:t>
            </w:r>
          </w:p>
        </w:tc>
        <w:tc>
          <w:tcPr>
            <w:tcW w:w="1234" w:type="dxa"/>
          </w:tcPr>
          <w:p w14:paraId="44147681" w14:textId="77777777" w:rsidR="00513954" w:rsidRDefault="00000000">
            <w:r>
              <w:t>0.0008877</w:t>
            </w:r>
          </w:p>
        </w:tc>
        <w:tc>
          <w:tcPr>
            <w:tcW w:w="1234" w:type="dxa"/>
          </w:tcPr>
          <w:p w14:paraId="6013097B" w14:textId="77777777" w:rsidR="00513954" w:rsidRDefault="00000000">
            <w:r>
              <w:t>1.0</w:t>
            </w:r>
          </w:p>
        </w:tc>
        <w:tc>
          <w:tcPr>
            <w:tcW w:w="1234" w:type="dxa"/>
          </w:tcPr>
          <w:p w14:paraId="555F8C9F" w14:textId="77777777" w:rsidR="00513954" w:rsidRDefault="00513954"/>
        </w:tc>
      </w:tr>
      <w:tr w:rsidR="00513954" w14:paraId="04AF910D" w14:textId="77777777">
        <w:tc>
          <w:tcPr>
            <w:tcW w:w="1234" w:type="dxa"/>
          </w:tcPr>
          <w:p w14:paraId="7303A265" w14:textId="77777777" w:rsidR="00513954" w:rsidRDefault="00000000">
            <w:r>
              <w:t>AC3</w:t>
            </w:r>
          </w:p>
        </w:tc>
        <w:tc>
          <w:tcPr>
            <w:tcW w:w="1234" w:type="dxa"/>
          </w:tcPr>
          <w:p w14:paraId="6D79ECC8" w14:textId="77777777" w:rsidR="00513954" w:rsidRDefault="00000000">
            <w:r>
              <w:t>4</w:t>
            </w:r>
          </w:p>
        </w:tc>
        <w:tc>
          <w:tcPr>
            <w:tcW w:w="1234" w:type="dxa"/>
          </w:tcPr>
          <w:p w14:paraId="797DAAAA" w14:textId="77777777" w:rsidR="00513954" w:rsidRDefault="00000000">
            <w:r>
              <w:t>0</w:t>
            </w:r>
          </w:p>
        </w:tc>
        <w:tc>
          <w:tcPr>
            <w:tcW w:w="1234" w:type="dxa"/>
          </w:tcPr>
          <w:p w14:paraId="65093F41" w14:textId="77777777" w:rsidR="00513954" w:rsidRDefault="00000000">
            <w:r>
              <w:t>0</w:t>
            </w:r>
          </w:p>
        </w:tc>
        <w:tc>
          <w:tcPr>
            <w:tcW w:w="1234" w:type="dxa"/>
          </w:tcPr>
          <w:p w14:paraId="2ECC986D" w14:textId="77777777" w:rsidR="00513954" w:rsidRDefault="00000000">
            <w:r>
              <w:t>0.0003387</w:t>
            </w:r>
          </w:p>
        </w:tc>
        <w:tc>
          <w:tcPr>
            <w:tcW w:w="1234" w:type="dxa"/>
          </w:tcPr>
          <w:p w14:paraId="7A005214" w14:textId="77777777" w:rsidR="00513954" w:rsidRDefault="00000000">
            <w:r>
              <w:t>1.0</w:t>
            </w:r>
          </w:p>
        </w:tc>
        <w:tc>
          <w:tcPr>
            <w:tcW w:w="1234" w:type="dxa"/>
          </w:tcPr>
          <w:p w14:paraId="7959CA37" w14:textId="77777777" w:rsidR="00513954" w:rsidRDefault="00000000">
            <w:r>
              <w:t>4-4</w:t>
            </w:r>
          </w:p>
        </w:tc>
      </w:tr>
    </w:tbl>
    <w:p w14:paraId="5E5C56F1" w14:textId="77777777" w:rsidR="00513954" w:rsidRDefault="00000000">
      <w:pPr>
        <w:pStyle w:val="u1"/>
      </w:pPr>
      <w:r>
        <w:t>NHẬN XÉT</w:t>
      </w:r>
    </w:p>
    <w:p w14:paraId="178056BC" w14:textId="77777777" w:rsidR="00513954" w:rsidRDefault="00000000">
      <w:r>
        <w:t>AC3 luôn có valid_ratio = 1.0 và thời gian thấp nhất. Forward Checking giảm số checks so với Backtracking trong nhiều trường hợp. MAC có số steps và time cao hơn do chi phí duy trì tính nhất quán mạnh hơn. Khi số màu tăng lên 4, tất cả thuật toán đều đạt valid solution và hiệu suất cải thiện rõ rệt.</w:t>
      </w:r>
    </w:p>
    <w:sectPr w:rsidR="005139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748961323">
    <w:abstractNumId w:val="8"/>
  </w:num>
  <w:num w:numId="2" w16cid:durableId="1111628726">
    <w:abstractNumId w:val="6"/>
  </w:num>
  <w:num w:numId="3" w16cid:durableId="1971087982">
    <w:abstractNumId w:val="5"/>
  </w:num>
  <w:num w:numId="4" w16cid:durableId="829294214">
    <w:abstractNumId w:val="4"/>
  </w:num>
  <w:num w:numId="5" w16cid:durableId="2080204152">
    <w:abstractNumId w:val="7"/>
  </w:num>
  <w:num w:numId="6" w16cid:durableId="1465469986">
    <w:abstractNumId w:val="3"/>
  </w:num>
  <w:num w:numId="7" w16cid:durableId="148325598">
    <w:abstractNumId w:val="2"/>
  </w:num>
  <w:num w:numId="8" w16cid:durableId="1396051166">
    <w:abstractNumId w:val="1"/>
  </w:num>
  <w:num w:numId="9" w16cid:durableId="1023508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13954"/>
    <w:rsid w:val="00A36E77"/>
    <w:rsid w:val="00AA1D8D"/>
    <w:rsid w:val="00AE14F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91809E"/>
  <w14:defaultImageDpi w14:val="300"/>
  <w15:docId w15:val="{099B16AA-B829-485C-B48B-DFB0C9294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234</Words>
  <Characters>1340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đăng trần</cp:lastModifiedBy>
  <cp:revision>2</cp:revision>
  <dcterms:created xsi:type="dcterms:W3CDTF">2026-04-14T07:25:00Z</dcterms:created>
  <dcterms:modified xsi:type="dcterms:W3CDTF">2026-04-14T07:25:00Z</dcterms:modified>
  <cp:category/>
</cp:coreProperties>
</file>